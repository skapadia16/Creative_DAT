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House Price Prediction System</w:t>
        <w:br/>
        <w:t>Final Project Submission Report</w:t>
      </w:r>
    </w:p>
    <w:p>
      <w:r>
        <w:t>Name: Shreyas M. Kapadiya</w:t>
        <w:br/>
        <w:t>Enrollment Number: 2504070500002</w:t>
        <w:br/>
        <w:t>Course: Msc (Data Science)</w:t>
        <w:br/>
        <w:t>Institution Name: SOCCA</w:t>
        <w:br/>
        <w:t>Date of Submission: 24/4</w:t>
        <w:br/>
      </w:r>
    </w:p>
    <w:p>
      <w:pPr>
        <w:pStyle w:val="Heading1"/>
      </w:pPr>
      <w:r>
        <w:t>1. Abstract</w:t>
      </w:r>
    </w:p>
    <w:p>
      <w:r>
        <w:t>The House Price Prediction System is a machine learning-based solution designed to estimate property prices using various input features such as area, number of bedrooms, bathrooms, and location.</w:t>
      </w:r>
    </w:p>
    <w:p>
      <w:r>
        <w:t>This project applies data preprocessing, feature engineering, and regression algorithms to extract meaningful insights from housing data.</w:t>
      </w:r>
    </w:p>
    <w:p>
      <w:r>
        <w:t>It also includes an interactive web interface that allows users to input values and receive real-time predictions, making it useful for buyers, sellers, and analysts.</w:t>
      </w:r>
    </w:p>
    <w:p>
      <w:r>
        <w:t>The system demonstrates how machine learning can simplify complex decision-making processes in the real estate domain.</w:t>
      </w:r>
    </w:p>
    <w:p>
      <w:pPr>
        <w:pStyle w:val="Heading1"/>
      </w:pPr>
      <w:r>
        <w:t>2. Introduction &amp; Problem Statement</w:t>
      </w:r>
    </w:p>
    <w:p>
      <w:r>
        <w:t>Real estate pricing is a complex and dynamic problem influenced by multiple factors such as location, infrastructure, demand, and amenities.</w:t>
      </w:r>
    </w:p>
    <w:p>
      <w:r>
        <w:t>Traditional valuation methods are often manual, inconsistent, and dependent on human expertise.</w:t>
      </w:r>
    </w:p>
    <w:p>
      <w:r>
        <w:t>With increasing data availability, machine learning provides an opportunity to automate and improve prediction accuracy.</w:t>
      </w:r>
    </w:p>
    <w:p>
      <w:r>
        <w:t>However, challenges such as data cleaning, feature selection, and model performance remain critical.</w:t>
      </w:r>
    </w:p>
    <w:p>
      <w:r>
        <w:t>This project aims to address these challenges by building a reliable and scalable prediction system.</w:t>
      </w:r>
    </w:p>
    <w:p>
      <w:pPr>
        <w:pStyle w:val="Heading1"/>
      </w:pPr>
      <w:r>
        <w:t>3. Objectives</w:t>
      </w:r>
    </w:p>
    <w:p>
      <w:r>
        <w:t>To design and implement a machine learning model for predicting house prices.</w:t>
      </w:r>
    </w:p>
    <w:p>
      <w:r>
        <w:t>To preprocess and clean raw housing data.</w:t>
      </w:r>
    </w:p>
    <w:p>
      <w:r>
        <w:t>To perform feature engineering for better model performance.</w:t>
      </w:r>
    </w:p>
    <w:p>
      <w:r>
        <w:t>To develop an interactive web-based interface using Streamlit.</w:t>
      </w:r>
    </w:p>
    <w:p>
      <w:r>
        <w:t>To evaluate model performance using standard regression metrics.</w:t>
      </w:r>
    </w:p>
    <w:p>
      <w:r>
        <w:t>To build an end-to-end machine learning pipeline.</w:t>
      </w:r>
    </w:p>
    <w:p>
      <w:pPr>
        <w:pStyle w:val="Heading1"/>
      </w:pPr>
      <w:r>
        <w:t>4. System Architecture</w:t>
      </w:r>
    </w:p>
    <w:p>
      <w:r>
        <w:t>The system follows a structured machine learning pipeline consisting of training and deployment phases.</w:t>
      </w:r>
    </w:p>
    <w:p>
      <w:r>
        <w:t>Training pipeline includes data collection, preprocessing, feature engineering, model training, and model saving.</w:t>
      </w:r>
    </w:p>
    <w:p>
      <w:r>
        <w:t>The deployment phase includes a user interface where users can input data and receive predictions.</w:t>
      </w:r>
    </w:p>
    <w:p>
      <w:r>
        <w:t>This modular design ensures scalability and maintainability.</w:t>
      </w:r>
    </w:p>
    <w:p>
      <w:pPr>
        <w:pStyle w:val="Heading1"/>
      </w:pPr>
      <w:r>
        <w:t>5. Dataset Description</w:t>
      </w:r>
    </w:p>
    <w:p>
      <w:r>
        <w:t>The dataset used contains structured housing data with features such as area, bedrooms, bathrooms, and location.</w:t>
      </w:r>
    </w:p>
    <w:p>
      <w:r>
        <w:t>The target variable is the price of the house.</w:t>
      </w:r>
    </w:p>
    <w:p>
      <w:r>
        <w:t>The dataset undergoes preprocessing steps such as handling missing values, removing duplicates, and formatting.</w:t>
      </w:r>
    </w:p>
    <w:p>
      <w:r>
        <w:t>Categorical variables like location are encoded for model compatibility.</w:t>
      </w:r>
    </w:p>
    <w:p>
      <w:pPr>
        <w:pStyle w:val="Heading1"/>
      </w:pPr>
      <w:r>
        <w:t>6. Feature Engineering</w:t>
      </w:r>
    </w:p>
    <w:p>
      <w:r>
        <w:t>Feature engineering is crucial for improving model performance.</w:t>
      </w:r>
    </w:p>
    <w:p>
      <w:r>
        <w:t>Location values are cleaned using string operations and rare categories are grouped into 'Other'.</w:t>
      </w:r>
    </w:p>
    <w:p>
      <w:r>
        <w:t>Numerical features such as area and number of rooms are normalized if required.</w:t>
      </w:r>
    </w:p>
    <w:p>
      <w:r>
        <w:t>Encoding techniques such as one-hot encoding are applied to categorical variables.</w:t>
      </w:r>
    </w:p>
    <w:p>
      <w:r>
        <w:t>These transformations help the model learn meaningful patterns.</w:t>
      </w:r>
    </w:p>
    <w:p>
      <w:pPr>
        <w:pStyle w:val="Heading1"/>
      </w:pPr>
      <w:r>
        <w:t>7. Machine Learning Methodology</w:t>
      </w:r>
    </w:p>
    <w:p>
      <w:r>
        <w:t>The model used in this project is Linear Regression and Ridge Regression.</w:t>
      </w:r>
    </w:p>
    <w:p>
      <w:r>
        <w:t>Ridge Regression is used to reduce overfitting by adding regularization.</w:t>
      </w:r>
    </w:p>
    <w:p>
      <w:r>
        <w:t>The dataset is split into training and testing sets.</w:t>
      </w:r>
    </w:p>
    <w:p>
      <w:r>
        <w:t>Model performance is evaluated using MAE, RMSE, and R² score.</w:t>
      </w:r>
    </w:p>
    <w:p>
      <w:r>
        <w:t>Cross-validation techniques are applied to ensure stability.</w:t>
      </w:r>
    </w:p>
    <w:p>
      <w:pPr>
        <w:pStyle w:val="Heading1"/>
      </w:pPr>
      <w:r>
        <w:t>8. Model Performance &amp; Evaluation</w:t>
      </w:r>
    </w:p>
    <w:p>
      <w:r>
        <w:t>The model achieves high accuracy with an R² score close to 0.9.</w:t>
      </w:r>
    </w:p>
    <w:p>
      <w:r>
        <w:t>MAE and RMSE values indicate low prediction error.</w:t>
      </w:r>
    </w:p>
    <w:p>
      <w:r>
        <w:t>The model performs well across different test samples.</w:t>
      </w:r>
    </w:p>
    <w:p>
      <w:r>
        <w:t>Performance evaluation ensures reliability of predictions.</w:t>
      </w:r>
    </w:p>
    <w:p>
      <w:pPr>
        <w:pStyle w:val="Heading1"/>
      </w:pPr>
      <w:r>
        <w:t>9. System Modules</w:t>
      </w:r>
    </w:p>
    <w:p>
      <w:r>
        <w:t>Data Input Module: Accepts user inputs such as area, bedrooms, and location.</w:t>
      </w:r>
    </w:p>
    <w:p>
      <w:r>
        <w:t>Prediction Module: Uses trained model to generate predictions.</w:t>
      </w:r>
    </w:p>
    <w:p>
      <w:r>
        <w:t>User Interface Module: Displays results in a clean format.</w:t>
      </w:r>
    </w:p>
    <w:p>
      <w:r>
        <w:t>Data Processing Module: Handles cleaning and transformation.</w:t>
      </w:r>
    </w:p>
    <w:p>
      <w:r>
        <w:t>Visualization Module: Provides graphs for better understanding.</w:t>
      </w:r>
    </w:p>
    <w:p>
      <w:pPr>
        <w:pStyle w:val="Heading1"/>
      </w:pPr>
      <w:r>
        <w:t>10. Conclusion &amp; Future Scope</w:t>
      </w:r>
    </w:p>
    <w:p>
      <w:r>
        <w:t>The House Price Prediction System demonstrates the power of machine learning in solving real-world problems.</w:t>
      </w:r>
    </w:p>
    <w:p>
      <w:r>
        <w:t>It provides accurate predictions and improves decision-making.</w:t>
      </w:r>
    </w:p>
    <w:p>
      <w:r>
        <w:t>Future improvements include using advanced models like XGBoost, adding more features, integrating real-time data, and deploying on cloud platforms.</w:t>
      </w:r>
    </w:p>
    <w:p>
      <w:r>
        <w:t>The system can be extended to a full-scale real estate analytics platform.</w:t>
      </w:r>
    </w:p>
    <w:p>
      <w:pPr>
        <w:pStyle w:val="Heading1"/>
      </w:pPr>
      <w:r>
        <w:t>11. References</w:t>
      </w:r>
    </w:p>
    <w:p>
      <w:r>
        <w:t>Kaggle Housing Dataset</w:t>
      </w:r>
    </w:p>
    <w:p>
      <w:r>
        <w:t>Pandas Documentation</w:t>
      </w:r>
    </w:p>
    <w:p>
      <w:r>
        <w:t>Scikit-learn Documentation</w:t>
      </w:r>
    </w:p>
    <w:p>
      <w:r>
        <w:t>Streamlit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